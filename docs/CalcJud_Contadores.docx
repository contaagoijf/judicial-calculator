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72A6659" wp14:textId="77777777">
      <w:pPr>
        <w:spacing w:before="1200"/>
      </w:pPr>
    </w:p>
    <w:p xmlns:wp14="http://schemas.microsoft.com/office/word/2010/wordml" w14:paraId="750FF09F" wp14:textId="77777777">
      <w:pPr>
        <w:jc w:val="center"/>
      </w:pPr>
      <w:r>
        <w:rPr>
          <w:b/>
          <w:color w:val="1F4E5F"/>
          <w:sz w:val="80"/>
        </w:rPr>
        <w:t>CALCJUD</w:t>
      </w:r>
    </w:p>
    <w:p xmlns:wp14="http://schemas.microsoft.com/office/word/2010/wordml" w14:paraId="601945BC" wp14:textId="77777777">
      <w:pPr>
        <w:jc w:val="center"/>
      </w:pPr>
      <w:r>
        <w:rPr>
          <w:color w:val="444444"/>
          <w:sz w:val="36"/>
        </w:rPr>
        <w:t>Ferramenta de Cálculos Judiciais de IRPF</w:t>
      </w:r>
    </w:p>
    <w:p xmlns:wp14="http://schemas.microsoft.com/office/word/2010/wordml" w14:paraId="5FFF3A0D" wp14:textId="77777777">
      <w:pPr>
        <w:spacing w:before="600"/>
        <w:jc w:val="center"/>
      </w:pPr>
      <w:r>
        <w:rPr>
          <w:i/>
          <w:sz w:val="26"/>
        </w:rPr>
        <w:t xml:space="preserve">Documentação Funcional — Versão para Validação Contábil</w:t>
      </w:r>
    </w:p>
    <w:p xmlns:wp14="http://schemas.microsoft.com/office/word/2010/wordml" w:rsidP="158C658E" w14:paraId="1C138541" wp14:textId="77777777">
      <w:pPr>
        <w:spacing w:before="0" w:beforeAutospacing="off" w:after="0" w:afterAutospacing="off"/>
        <w:jc w:val="center"/>
      </w:pPr>
      <w:r w:rsidRPr="158C658E" w:rsidR="158C658E">
        <w:rPr>
          <w:color w:val="666666"/>
          <w:sz w:val="22"/>
          <w:szCs w:val="22"/>
        </w:rPr>
        <w:t>Tribunal Regional Federal da 2ª Região (TRF2)</w:t>
      </w:r>
    </w:p>
    <w:p xmlns:wp14="http://schemas.microsoft.com/office/word/2010/wordml" w14:paraId="20EB0FBE" wp14:textId="77777777">
      <w:pPr>
        <w:jc w:val="center"/>
      </w:pPr>
      <w:r>
        <w:rPr>
          <w:color w:val="666666"/>
          <w:sz w:val="22"/>
        </w:rPr>
        <w:t>28/08/2026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158C658E" w14:paraId="2D32F493" wp14:textId="77777777">
      <w:pPr>
        <w:spacing w:after="0" w:afterAutospacing="off"/>
      </w:pPr>
      <w:r w:rsidRPr="158C658E" w:rsidR="158C658E">
        <w:rPr>
          <w:b w:val="1"/>
          <w:bCs w:val="1"/>
          <w:color w:val="1F4E5F"/>
          <w:sz w:val="36"/>
          <w:szCs w:val="36"/>
        </w:rPr>
        <w:t>Sumário</w:t>
      </w:r>
    </w:p>
    <w:p w:rsidR="158C658E" w:rsidP="158C658E" w:rsidRDefault="158C658E" w14:paraId="6BA3C183" w14:textId="791B267A">
      <w:pPr>
        <w:spacing w:after="280"/>
        <w:rPr>
          <w:b w:val="1"/>
          <w:bCs w:val="1"/>
          <w:color w:val="1F4E5F"/>
          <w:sz w:val="36"/>
          <w:szCs w:val="36"/>
        </w:rPr>
      </w:pPr>
    </w:p>
    <w:p xmlns:wp14="http://schemas.microsoft.com/office/word/2010/wordml" w14:paraId="53DA8232" wp14:textId="77777777">
      <w:pPr>
        <w:spacing w:after="160"/>
      </w:pPr>
      <w:hyperlink w:anchor="sec-contexto">
        <w:r>
          <w:rPr>
            <w:color w:val="1F4E5F"/>
            <w:u w:val="single"/>
          </w:rPr>
          <w:t>1. Contexto e origem do projeto</w:t>
        </w:r>
      </w:hyperlink>
    </w:p>
    <w:p xmlns:wp14="http://schemas.microsoft.com/office/word/2010/wordml" w14:paraId="7829EE96" wp14:textId="77777777">
      <w:pPr>
        <w:spacing w:after="160"/>
      </w:pPr>
      <w:hyperlink w:anchor="sec-objetivo">
        <w:r>
          <w:rPr>
            <w:color w:val="1F4E5F"/>
            <w:u w:val="single"/>
          </w:rPr>
          <w:t>2. Objetivo</w:t>
        </w:r>
      </w:hyperlink>
    </w:p>
    <w:p xmlns:wp14="http://schemas.microsoft.com/office/word/2010/wordml" w14:paraId="4BE497B5" wp14:textId="77777777">
      <w:pPr>
        <w:spacing w:after="160"/>
      </w:pPr>
      <w:hyperlink w:anchor="sec-como-utilizar">
        <w:r>
          <w:rPr>
            <w:color w:val="1F4E5F"/>
            <w:u w:val="single"/>
          </w:rPr>
          <w:t>3. Como utilizar</w:t>
        </w:r>
      </w:hyperlink>
    </w:p>
    <w:p xmlns:wp14="http://schemas.microsoft.com/office/word/2010/wordml" w14:paraId="0019D2B2" wp14:textId="77777777">
      <w:pPr>
        <w:spacing w:after="160"/>
      </w:pPr>
      <w:hyperlink w:anchor="sec-referencias">
        <w:r>
          <w:rPr>
            <w:color w:val="1F4E5F"/>
            <w:u w:val="single"/>
          </w:rPr>
          <w:t>4. Referências e materiais relacionados</w:t>
        </w:r>
      </w:hyperlink>
    </w:p>
    <w:p xmlns:wp14="http://schemas.microsoft.com/office/word/2010/wordml" w14:paraId="758EE9F3" wp14:textId="77777777">
      <w:pPr>
        <w:spacing w:after="160"/>
      </w:pPr>
      <w:hyperlink w:anchor="sec-acesso">
        <w:r>
          <w:rPr>
            <w:color w:val="1F4E5F"/>
            <w:u w:val="single"/>
          </w:rPr>
          <w:t>5. Acesso ao Sistema</w:t>
        </w:r>
      </w:hyperlink>
    </w:p>
    <w:p xmlns:wp14="http://schemas.microsoft.com/office/word/2010/wordml" w14:paraId="5DAB6C7B" wp14:textId="77777777">
      <w:r>
        <w:br w:type="page"/>
      </w:r>
    </w:p>
    <w:p xmlns:wp14="http://schemas.microsoft.com/office/word/2010/wordml" w:rsidP="158C658E" w14:paraId="46DA53FD" wp14:textId="77777777">
      <w:bookmarkStart w:name="sec-contexto" w:id="1"/>
      <w:pPr>
        <w:rPr>
          <w:b w:val="1"/>
          <w:bCs w:val="1"/>
          <w:i w:val="0"/>
          <w:iCs w:val="0"/>
          <w:sz w:val="28"/>
          <w:szCs w:val="28"/>
        </w:rPr>
      </w:pPr>
      <w:bookmarkEnd w:id="1"/>
      <w:r w:rsidRPr="158C658E" w:rsidR="158C658E">
        <w:rPr>
          <w:b w:val="1"/>
          <w:bCs w:val="1"/>
          <w:i w:val="0"/>
          <w:iCs w:val="0"/>
          <w:sz w:val="28"/>
          <w:szCs w:val="28"/>
        </w:rPr>
        <w:t>Contexto e origem do projeto</w:t>
      </w:r>
    </w:p>
    <w:p w:rsidR="158C658E" w:rsidP="158C658E" w:rsidRDefault="158C658E" w14:paraId="6F50E724" w14:textId="68979161">
      <w:pPr>
        <w:spacing w:after="160"/>
        <w:rPr>
          <w:i w:val="0"/>
          <w:iCs w:val="0"/>
        </w:rPr>
      </w:pPr>
    </w:p>
    <w:p xmlns:wp14="http://schemas.microsoft.com/office/word/2010/wordml" w14:paraId="4A8B2BB0" wp14:textId="77777777">
      <w:pPr>
        <w:spacing w:after="160"/>
      </w:pPr>
      <w:r>
        <w:rPr>
          <w:i w:val="0"/>
        </w:rPr>
        <w:t xml:space="preserve">O CALCJUD nasceu como iniciativa para </w:t>
      </w:r>
      <w:r>
        <w:rPr>
          <w:b/>
        </w:rPr>
        <w:t>unificar duas planilhas Excel</w:t>
      </w:r>
      <w:r>
        <w:rPr>
          <w:i w:val="0"/>
        </w:rPr>
        <w:t xml:space="preserve"> mantidas pela </w:t>
      </w:r>
      <w:r>
        <w:rPr>
          <w:b/>
        </w:rPr>
        <w:t>DCAL (Divisão de Cálculos)</w:t>
      </w:r>
      <w:r>
        <w:rPr>
          <w:i w:val="0"/>
        </w:rPr>
        <w:t xml:space="preserve"> do TRF2/JFRJ, hoje distribuídas pela intranet e usadas manualmente pelas contadorias:</w:t>
      </w:r>
    </w:p>
    <w:p xmlns:wp14="http://schemas.microsoft.com/office/word/2010/wordml" w14:paraId="256E01FC" wp14:textId="77777777">
      <w:pPr>
        <w:pStyle w:val="ListBullet"/>
        <w:spacing w:after="60"/>
      </w:pPr>
      <w:r>
        <w:rPr>
          <w:b/>
        </w:rPr>
        <w:t>Planilha de Cálculo de Ajuste Anual de IRPF</w:t>
      </w:r>
      <w:r>
        <w:rPr>
          <w:i w:val="0"/>
        </w:rPr>
        <w:t xml:space="preserve"> — calcula o ajuste anual do Imposto de Renda Pessoa Física de um único ano, com acréscimo/decréscimo de valores não tributáveis.</w:t>
      </w:r>
    </w:p>
    <w:p xmlns:wp14="http://schemas.microsoft.com/office/word/2010/wordml" w:rsidP="158C658E" w14:paraId="22C804DF" wp14:textId="77777777">
      <w:pPr>
        <w:pStyle w:val="ListBullet"/>
        <w:spacing w:after="60"/>
        <w:rPr>
          <w:i w:val="0"/>
          <w:iCs w:val="0"/>
        </w:rPr>
      </w:pPr>
      <w:r w:rsidRPr="158C658E" w:rsidR="158C658E">
        <w:rPr>
          <w:b w:val="1"/>
          <w:bCs w:val="1"/>
        </w:rPr>
        <w:t>Planilha de Cálculo de Declaração Anual do Imposto de Renda</w:t>
      </w:r>
      <w:r w:rsidRPr="158C658E" w:rsidR="158C658E">
        <w:rPr>
          <w:i w:val="0"/>
          <w:iCs w:val="0"/>
        </w:rPr>
        <w:t xml:space="preserve"> ("Soluções para Contadorias") — recalcula uma declaração de IRPF já entregue, aplicando alterações (acréscimos e decréscimos) aos valores originais de qualquer rubrica, para múltiplos anos.</w:t>
      </w:r>
    </w:p>
    <w:p w:rsidR="158C658E" w:rsidP="158C658E" w:rsidRDefault="158C658E" w14:paraId="14BF517E" w14:textId="10987DB7">
      <w:pPr>
        <w:pStyle w:val="ListBullet"/>
        <w:numPr>
          <w:ilvl w:val="0"/>
          <w:numId w:val="0"/>
        </w:numPr>
        <w:spacing w:after="60"/>
        <w:ind w:left="360"/>
        <w:rPr>
          <w:i w:val="0"/>
          <w:iCs w:val="0"/>
        </w:rPr>
      </w:pPr>
    </w:p>
    <w:p xmlns:wp14="http://schemas.microsoft.com/office/word/2010/wordml" w14:paraId="21936D57" wp14:textId="77777777">
      <w:pPr>
        <w:spacing w:after="160"/>
      </w:pPr>
      <w:r>
        <w:rPr>
          <w:i w:val="0"/>
        </w:rPr>
        <w:t xml:space="preserve">O cálculo realizado não é uma declaração de IR "avulsa": é o </w:t>
      </w:r>
      <w:r>
        <w:rPr>
          <w:b/>
        </w:rPr>
        <w:t>cálculo judicial de diferenças de Imposto de Renda dentro de um processo em trâmite</w:t>
      </w:r>
      <w:r>
        <w:rPr>
          <w:i w:val="0"/>
        </w:rPr>
        <w:t xml:space="preserve"> (por exemplo, discussão sobre a incidência de IR sobre determinados rendimentos), incluindo a apuração de correção monetária e juros de mora sobre a diferença, respeitando o teto de 60 salários mínimos dos Juizados Especiais/RPV, para juntada da memória de cálculo ao processo.</w:t>
      </w:r>
    </w:p>
    <w:p w:rsidR="158C658E" w:rsidP="158C658E" w:rsidRDefault="158C658E" w14:paraId="4E65227D" w14:textId="18D04185">
      <w:pPr>
        <w:spacing w:after="160"/>
      </w:pPr>
      <w:r>
        <w:rPr>
          <w:i w:val="0"/>
          <w:iCs w:val="0"/>
          <w:lang w:val="pt-BR"/>
        </w:rPr>
        <w:t xml:space="preserve">Um primeiro projeto de migração dessas planilhas para uma ferramenta única foi iniciado em parceria com a Assessoria de Governança da SG, mas foi interrompido com o desligamento da estagiária de TI responsável pelo desenvolvimento. O CALCJUD é a versão da ferramenta resultante desse esforço — já implementa a sequência de cálculo em 8 partes descrita na especificação funcional levantada naquele projeto (dados do processo → recálculo ano a ano → separação de diferenças antes/depois da distribuição → aplicação do teto do RPV → atualização até a data final → totais de principal e juros).</w:t>
      </w:r>
    </w:p>
    <w:p w:rsidR="158C658E" w:rsidP="158C658E" w:rsidRDefault="158C658E" w14:paraId="54F87CC8" w14:textId="5EE0E65D">
      <w:pPr>
        <w:spacing w:after="160"/>
        <w:rPr>
          <w:i w:val="0"/>
          <w:iCs w:val="0"/>
        </w:rPr>
      </w:pPr>
    </w:p>
    <w:p xmlns:wp14="http://schemas.microsoft.com/office/word/2010/wordml" w:rsidP="158C658E" w14:paraId="652ADDA2" wp14:textId="77777777">
      <w:bookmarkStart w:name="sec-objetivo" w:id="2"/>
      <w:pPr>
        <w:pStyle w:val="Heading2"/>
        <w:suppressLineNumbers w:val="0"/>
        <w:bidi w:val="0"/>
        <w:spacing w:before="240" w:beforeAutospacing="off" w:after="120" w:afterAutospacing="off" w:line="276" w:lineRule="auto"/>
        <w:ind w:left="0" w:right="0"/>
        <w:jc w:val="left"/>
        <w:rPr>
          <w:i w:val="0"/>
          <w:iCs w:val="0"/>
          <w:color w:val="auto"/>
        </w:rPr>
      </w:pPr>
      <w:bookmarkEnd w:id="2"/>
      <w:r w:rsidRPr="158C658E" w:rsidR="158C658E">
        <w:rPr>
          <w:i w:val="0"/>
          <w:iCs w:val="0"/>
          <w:color w:val="auto"/>
        </w:rPr>
        <w:t>Objetivo</w:t>
      </w:r>
    </w:p>
    <w:p xmlns:wp14="http://schemas.microsoft.com/office/word/2010/wordml" w14:paraId="2C644850" wp14:textId="77777777">
      <w:pPr>
        <w:spacing w:after="160"/>
      </w:pPr>
      <w:r>
        <w:rPr>
          <w:i w:val="0"/>
        </w:rPr>
        <w:t>Oferecer uma ferramenta web única, substituindo as duas planilhas manuais, para:</w:t>
      </w:r>
    </w:p>
    <w:p xmlns:wp14="http://schemas.microsoft.com/office/word/2010/wordml" w14:paraId="07E5D563" wp14:textId="77777777">
      <w:pPr>
        <w:pStyle w:val="ListBullet"/>
        <w:spacing w:after="60"/>
      </w:pPr>
      <w:r>
        <w:rPr>
          <w:b/>
        </w:rPr>
        <w:t>Ajuste Anual</w:t>
      </w:r>
      <w:r>
        <w:rPr>
          <w:i w:val="0"/>
        </w:rPr>
        <w:t>: recalcular o imposto devido de um único ano-calendário a partir dos dados originais da declaração e de alterações (acréscimos/decréscimos) em rendimentos, deduções, incentivos e RRA (Rendimentos Recebidos Acumuladamente), apurando o imposto a pagar ou a restituir.</w:t>
      </w:r>
    </w:p>
    <w:p xmlns:wp14="http://schemas.microsoft.com/office/word/2010/wordml" w14:paraId="71A656C0" wp14:textId="77777777">
      <w:pPr>
        <w:pStyle w:val="ListBullet"/>
        <w:spacing w:after="60"/>
      </w:pPr>
      <w:r>
        <w:rPr>
          <w:b/>
        </w:rPr>
        <w:t>Retificação</w:t>
      </w:r>
      <w:r>
        <w:rPr>
          <w:i w:val="0"/>
        </w:rPr>
        <w:t>: calcular, para um processo judicial com um ou mais anos-calendário, os valores devidos com correção monetária e juros até a data de distribuição e/ou até uma data final, aplicando o teto do RPV/Juizados Especiais (60 salários mínimos) e produzindo o resumo de principal devido, juros devidos e total de execução.</w:t>
      </w:r>
    </w:p>
    <w:p xmlns:wp14="http://schemas.microsoft.com/office/word/2010/wordml" w14:paraId="0D609838" wp14:textId="77777777">
      <w:pPr>
        <w:pStyle w:val="ListBullet"/>
        <w:spacing w:after="60"/>
      </w:pPr>
      <w:r>
        <w:rPr>
          <w:b/>
        </w:rPr>
        <w:t>Consulta</w:t>
      </w:r>
      <w:r>
        <w:rPr>
          <w:i w:val="0"/>
        </w:rPr>
        <w:t>: permitir a qualquer pessoa (parte, advogado, servidor) verificar a autenticidade de um cálculo já realizado a partir do seu ID único.</w:t>
      </w:r>
    </w:p>
    <w:p xmlns:wp14="http://schemas.microsoft.com/office/word/2010/wordml" w14:paraId="0CAA8D36" wp14:textId="77777777">
      <w:pPr>
        <w:pStyle w:val="ListBullet"/>
        <w:spacing w:after="60"/>
      </w:pPr>
      <w:r>
        <w:rPr>
          <w:b/>
        </w:rPr>
        <w:t>Transparência dos parâmetros</w:t>
      </w:r>
      <w:r>
        <w:rPr>
          <w:i w:val="0"/>
        </w:rPr>
        <w:t>: expor publicamente as tabelas fiscais (faixas de IR, teto do simplificado, salário mínimo histórico, índices econômicos) usadas nos cálculos.</w:t>
      </w:r>
    </w:p>
    <w:p xmlns:wp14="http://schemas.microsoft.com/office/word/2010/wordml" w14:paraId="6AFDA7BE" wp14:textId="77777777">
      <w:pPr>
        <w:pStyle w:val="ListBullet"/>
        <w:spacing w:after="60"/>
      </w:pPr>
      <w:r>
        <w:rPr>
          <w:b/>
        </w:rPr>
        <w:t>Relatório para juntada</w:t>
      </w:r>
      <w:r>
        <w:rPr>
          <w:i w:val="0"/>
        </w:rPr>
        <w:t>: gerar a memória de cálculo completa em PDF, pronta para ser anexada ao processo.</w:t>
      </w:r>
    </w:p>
    <w:p xmlns:wp14="http://schemas.microsoft.com/office/word/2010/wordml" w14:paraId="4E1CC6E4" wp14:textId="77777777">
      <w:pPr>
        <w:pStyle w:val="ListBullet"/>
        <w:spacing w:after="60"/>
        <w:rPr/>
      </w:pPr>
      <w:r w:rsidRPr="158C658E" w:rsidR="158C658E">
        <w:rPr>
          <w:b w:val="1"/>
          <w:bCs w:val="1"/>
        </w:rPr>
        <w:t>Administração</w:t>
      </w:r>
      <w:r w:rsidRPr="158C658E" w:rsidR="158C658E">
        <w:rPr>
          <w:i w:val="0"/>
          <w:iCs w:val="0"/>
        </w:rPr>
        <w:t>: permitir que usuários administradores mantenham as tabelas auxiliares atualizadas e controlem a disponibilidade pública do sistema, sem depender de alteração de código.</w:t>
      </w:r>
    </w:p>
    <w:p w:rsidR="158C658E" w:rsidP="158C658E" w:rsidRDefault="158C658E" w14:paraId="001DFBAB" w14:textId="5DCEF912">
      <w:pPr>
        <w:spacing w:after="160"/>
        <w:rPr>
          <w:i w:val="0"/>
          <w:iCs w:val="0"/>
        </w:rPr>
      </w:pPr>
    </w:p>
    <w:p xmlns:wp14="http://schemas.microsoft.com/office/word/2010/wordml" w14:paraId="36A61852" wp14:textId="77777777">
      <w:pPr>
        <w:spacing w:after="160"/>
      </w:pPr>
      <w:r w:rsidRPr="158C658E" w:rsidR="158C658E">
        <w:rPr>
          <w:i w:val="0"/>
          <w:iCs w:val="0"/>
        </w:rPr>
        <w:t xml:space="preserve">O uso de cálculo em si (Ajuste Anual, Retificação e Consulta) é </w:t>
      </w:r>
      <w:r w:rsidRPr="158C658E" w:rsidR="158C658E">
        <w:rPr>
          <w:b w:val="1"/>
          <w:bCs w:val="1"/>
        </w:rPr>
        <w:t>público e não exige login</w:t>
      </w:r>
      <w:r w:rsidRPr="158C658E" w:rsidR="158C658E">
        <w:rPr>
          <w:i w:val="0"/>
          <w:iCs w:val="0"/>
        </w:rPr>
        <w:t>. O login administrativo é necessário apenas para alterar parâmetros, tabelas auxiliares e configurações do sistema.</w:t>
      </w:r>
    </w:p>
    <w:p w:rsidR="158C658E" w:rsidP="158C658E" w:rsidRDefault="158C658E" w14:paraId="5D19067A" w14:textId="2A3A093D">
      <w:pPr>
        <w:spacing w:after="160"/>
        <w:rPr>
          <w:i w:val="0"/>
          <w:iCs w:val="0"/>
        </w:rPr>
      </w:pPr>
    </w:p>
    <w:p w:rsidR="1AFCFF90" w:rsidP="158C658E" w:rsidRDefault="1AFCFF90" w14:paraId="27B7E01C" w14:textId="5EE6F7B5">
      <w:bookmarkStart w:name="sec-como-utilizar" w:id="3"/>
      <w:pPr>
        <w:pStyle w:val="Heading2"/>
        <w:suppressLineNumbers w:val="0"/>
        <w:bidi w:val="0"/>
        <w:spacing w:before="240" w:beforeAutospacing="off" w:after="120" w:afterAutospacing="off" w:line="276" w:lineRule="auto"/>
        <w:ind w:left="0" w:right="0"/>
        <w:jc w:val="left"/>
        <w:rPr>
          <w:i w:val="0"/>
          <w:iCs w:val="0"/>
          <w:color w:val="auto"/>
        </w:rPr>
      </w:pPr>
      <w:bookmarkEnd w:id="3"/>
      <w:r w:rsidRPr="158C658E" w:rsidR="1AFCFF90">
        <w:rPr>
          <w:i w:val="0"/>
          <w:iCs w:val="0"/>
          <w:color w:val="auto"/>
        </w:rPr>
        <w:t>C</w:t>
      </w:r>
      <w:r w:rsidRPr="158C658E" w:rsidR="1AFCFF90">
        <w:rPr>
          <w:i w:val="0"/>
          <w:iCs w:val="0"/>
          <w:color w:val="auto"/>
        </w:rPr>
        <w:t>omo Utilizar</w:t>
      </w:r>
    </w:p>
    <w:p xmlns:wp14="http://schemas.microsoft.com/office/word/2010/wordml" w14:paraId="0DB0FB90" wp14:textId="77777777">
      <w:pPr>
        <w:pStyle w:val="Heading2"/>
      </w:pPr>
      <w:r>
        <w:rPr>
          <w:i w:val="0"/>
        </w:rPr>
        <w:t>Página inicial</w:t>
      </w:r>
    </w:p>
    <w:p xmlns:wp14="http://schemas.microsoft.com/office/word/2010/wordml" w14:paraId="5E64F0C5" wp14:textId="77777777">
      <w:pPr>
        <w:spacing w:after="160"/>
      </w:pPr>
      <w:r>
        <w:rPr>
          <w:i w:val="0"/>
        </w:rPr>
        <w:t xml:space="preserve">Apresenta três atalhos — </w:t>
      </w:r>
      <w:r>
        <w:rPr>
          <w:b/>
        </w:rPr>
        <w:t>Ajuste Anual</w:t>
      </w:r>
      <w:r>
        <w:rPr>
          <w:i w:val="0"/>
        </w:rPr>
        <w:t xml:space="preserve">, </w:t>
      </w:r>
      <w:r>
        <w:rPr>
          <w:b/>
        </w:rPr>
        <w:t>Retificação</w:t>
      </w:r>
      <w:r>
        <w:rPr>
          <w:i w:val="0"/>
        </w:rPr>
        <w:t xml:space="preserve"> e </w:t>
      </w:r>
      <w:r>
        <w:rPr>
          <w:b/>
        </w:rPr>
        <w:t>Buscar por ID</w:t>
      </w:r>
      <w:r>
        <w:rPr>
          <w:i w:val="0"/>
        </w:rPr>
        <w:t xml:space="preserve"> — cada um podendo estar habilitado ou desabilitado conforme a configuração de disponibilidade definida pelos administradores (ver </w:t>
      </w:r>
      <w:r>
        <w:t>Disponibilidade</w:t>
      </w:r>
      <w:r>
        <w:rPr>
          <w:rFonts w:ascii="Consolas" w:hAnsi="Consolas"/>
          <w:i/>
          <w:color w:val="666666"/>
          <w:sz w:val="17"/>
        </w:rPr>
        <w:t xml:space="preserve"> (#administração-do-sistema)</w:t>
      </w:r>
      <w:r>
        <w:rPr>
          <w:i w:val="0"/>
        </w:rPr>
        <w:t xml:space="preserve"> abaixo). Também há um atalho para </w:t>
      </w:r>
      <w:r>
        <w:rPr>
          <w:b/>
        </w:rPr>
        <w:t>Visualizar parâmetros</w:t>
      </w:r>
      <w:r>
        <w:rPr>
          <w:i w:val="0"/>
        </w:rPr>
        <w:t xml:space="preserve"> e o botão de </w:t>
      </w:r>
      <w:r>
        <w:rPr>
          <w:b/>
        </w:rPr>
        <w:t>Login admin</w:t>
      </w:r>
      <w:r>
        <w:rPr>
          <w:i w:val="0"/>
        </w:rPr>
        <w:t>.</w:t>
      </w:r>
    </w:p>
    <w:p xmlns:wp14="http://schemas.microsoft.com/office/word/2010/wordml" w14:paraId="74ACEA75" wp14:textId="77777777">
      <w:pPr>
        <w:pStyle w:val="Heading2"/>
      </w:pPr>
      <w:r>
        <w:rPr>
          <w:i w:val="0"/>
        </w:rPr>
        <w:t>Ajuste Anual (</w:t>
      </w:r>
      <w:r>
        <w:rPr>
          <w:rFonts w:ascii="Consolas" w:hAnsi="Consolas"/>
          <w:color w:val="C0265F"/>
          <w:sz w:val="19"/>
        </w:rPr>
        <w:t>/calculo/ajuste-anual</w:t>
      </w:r>
      <w:r>
        <w:rPr>
          <w:i w:val="0"/>
        </w:rPr>
        <w:t>)</w:t>
      </w:r>
    </w:p>
    <w:p xmlns:wp14="http://schemas.microsoft.com/office/word/2010/wordml" w14:paraId="2653798A" wp14:textId="77777777">
      <w:pPr>
        <w:pStyle w:val="ListNumber"/>
        <w:spacing w:after="60"/>
      </w:pPr>
      <w:r>
        <w:rPr>
          <w:i w:val="0"/>
        </w:rPr>
        <w:t>Informe o ano-calendário e o tipo de declaração (completa ou simplificada).</w:t>
      </w:r>
    </w:p>
    <w:p xmlns:wp14="http://schemas.microsoft.com/office/word/2010/wordml" w14:paraId="4ABDFF1C" wp14:textId="77777777">
      <w:pPr>
        <w:pStyle w:val="ListNumber"/>
        <w:spacing w:after="60"/>
      </w:pPr>
      <w:r>
        <w:rPr>
          <w:i w:val="0"/>
        </w:rPr>
        <w:t>Preencha os dados originais da declaração: rendimentos tributáveis, deduções legais, deduções de incentivo (apenas na declaração completa), imposto sobre RRA, imposto pago/retido e o valor do ajuste anual já apurado na declaração original.</w:t>
      </w:r>
    </w:p>
    <w:p xmlns:wp14="http://schemas.microsoft.com/office/word/2010/wordml" w14:paraId="1844209F" wp14:textId="77777777">
      <w:pPr>
        <w:pStyle w:val="ListNumber"/>
        <w:spacing w:after="60"/>
      </w:pPr>
      <w:r>
        <w:rPr>
          <w:i w:val="0"/>
        </w:rPr>
        <w:t>Informe as alterações a aplicar (valores a somar/subtrair de rendimentos, deduções, incentivo e RRA).</w:t>
      </w:r>
    </w:p>
    <w:p xmlns:wp14="http://schemas.microsoft.com/office/word/2010/wordml" w14:paraId="35E401D0" wp14:textId="77777777">
      <w:pPr>
        <w:pStyle w:val="ListNumber"/>
        <w:spacing w:after="60"/>
      </w:pPr>
      <w:r>
        <w:rPr>
          <w:i w:val="0"/>
        </w:rPr>
        <w:t>O sistema valida a consistência dos dados informados (o ajuste anual informado deve bater com o que a fórmula calcula a partir dos dados originais) e apresenta o resultado recalculado, com o imposto devido e o valor a pagar/restituir.</w:t>
      </w:r>
    </w:p>
    <w:p xmlns:wp14="http://schemas.microsoft.com/office/word/2010/wordml" w14:paraId="5ED1D50D" wp14:textId="77777777">
      <w:pPr>
        <w:pStyle w:val="Heading2"/>
      </w:pPr>
      <w:r>
        <w:rPr>
          <w:i w:val="0"/>
        </w:rPr>
        <w:t>Retificação (</w:t>
      </w:r>
      <w:r>
        <w:rPr>
          <w:rFonts w:ascii="Consolas" w:hAnsi="Consolas"/>
          <w:color w:val="C0265F"/>
          <w:sz w:val="19"/>
        </w:rPr>
        <w:t>/calculo/retificacao</w:t>
      </w:r>
      <w:r>
        <w:rPr>
          <w:i w:val="0"/>
        </w:rPr>
        <w:t>)</w:t>
      </w:r>
    </w:p>
    <w:p xmlns:wp14="http://schemas.microsoft.com/office/word/2010/wordml" w14:paraId="537D8BF2" wp14:textId="77777777">
      <w:pPr>
        <w:pStyle w:val="ListNumber"/>
        <w:spacing w:after="60"/>
      </w:pPr>
      <w:r>
        <w:rPr>
          <w:i w:val="0"/>
        </w:rPr>
        <w:t xml:space="preserve">Informe os </w:t>
      </w:r>
      <w:r>
        <w:rPr>
          <w:b/>
        </w:rPr>
        <w:t>dados do processo</w:t>
      </w:r>
      <w:r>
        <w:rPr>
          <w:i w:val="0"/>
        </w:rPr>
        <w:t>: número do processo, nome do autor e data do ajuizamento.</w:t>
      </w:r>
    </w:p>
    <w:p xmlns:wp14="http://schemas.microsoft.com/office/word/2010/wordml" w14:paraId="70B46F1F" wp14:textId="77777777">
      <w:pPr>
        <w:pStyle w:val="ListNumber"/>
        <w:spacing w:after="60"/>
      </w:pPr>
      <w:r>
        <w:rPr>
          <w:i w:val="0"/>
        </w:rPr>
        <w:t xml:space="preserve">Escolha o </w:t>
      </w:r>
      <w:r>
        <w:rPr>
          <w:b/>
        </w:rPr>
        <w:t>tipo de correção monetária</w:t>
      </w:r>
      <w:r>
        <w:rPr>
          <w:i w:val="0"/>
        </w:rPr>
        <w:t>: SELIC, SELIC até 06/2009 seguida de rentabilidade da poupança, ou sem correção; informe também o percentual de honorários.</w:t>
      </w:r>
    </w:p>
    <w:p xmlns:wp14="http://schemas.microsoft.com/office/word/2010/wordml" w14:paraId="41245EE5" wp14:textId="77777777">
      <w:pPr>
        <w:pStyle w:val="ListNumber"/>
        <w:spacing w:after="60"/>
      </w:pPr>
      <w:r>
        <w:rPr>
          <w:i w:val="0"/>
        </w:rPr>
        <w:t xml:space="preserve">Quando há correção, defina se o total deve ser </w:t>
      </w:r>
      <w:r>
        <w:rPr>
          <w:b/>
        </w:rPr>
        <w:t>limitado na data do ajuizamento</w:t>
      </w:r>
      <w:r>
        <w:rPr>
          <w:i w:val="0"/>
        </w:rPr>
        <w:t xml:space="preserve"> ("Limita total na data do ajuizamento") e até quando o cálculo deve ser atualizado ("Atualiza cálculo até").</w:t>
      </w:r>
    </w:p>
    <w:p xmlns:wp14="http://schemas.microsoft.com/office/word/2010/wordml" w14:paraId="17A2FF5A" wp14:textId="77777777">
      <w:pPr>
        <w:pStyle w:val="ListNumber"/>
        <w:spacing w:after="60"/>
      </w:pPr>
      <w:r>
        <w:rPr>
          <w:i w:val="0"/>
        </w:rPr>
        <w:t xml:space="preserve">Clique em </w:t>
      </w:r>
      <w:r>
        <w:rPr>
          <w:b/>
        </w:rPr>
        <w:t>Adicionar ano</w:t>
      </w:r>
      <w:r>
        <w:rPr>
          <w:i w:val="0"/>
        </w:rPr>
        <w:t xml:space="preserve"> para incluir cada ano-calendário envolvido: preencha os dados originais da declaração daquele ano e, se necessário, uma ou mais </w:t>
      </w:r>
      <w:r>
        <w:rPr>
          <w:b/>
        </w:rPr>
        <w:t>alterações</w:t>
      </w:r>
      <w:r>
        <w:rPr>
          <w:i w:val="0"/>
        </w:rPr>
        <w:t xml:space="preserve"> (cada uma com data, número de folha opcional, valores a somar/subtrair por rubrica e motivo/observação) — repita para quantos anos forem necessários.</w:t>
      </w:r>
    </w:p>
    <w:p xmlns:wp14="http://schemas.microsoft.com/office/word/2010/wordml" w14:paraId="28B1AB0B" wp14:textId="77777777">
      <w:pPr>
        <w:pStyle w:val="ListNumber"/>
        <w:spacing w:after="60"/>
      </w:pPr>
      <w:r>
        <w:rPr>
          <w:i w:val="0"/>
        </w:rPr>
        <w:t xml:space="preserve">Clique em </w:t>
      </w:r>
      <w:r>
        <w:rPr>
          <w:b/>
        </w:rPr>
        <w:t>Simular Retificação</w:t>
      </w:r>
      <w:r>
        <w:rPr>
          <w:i w:val="0"/>
        </w:rPr>
        <w:t xml:space="preserve"> para calcular o resultado consolidado: diferenças por ano, separação entre valores "até a distribuição" e "depois da distribuição", aplicação do teto do RPV quando cabível, e os totais finais de principal devido, juros devidos e total de execução.</w:t>
      </w:r>
    </w:p>
    <w:p xmlns:wp14="http://schemas.microsoft.com/office/word/2010/wordml" w14:paraId="64CBD16A" wp14:textId="77777777">
      <w:pPr>
        <w:pStyle w:val="Heading2"/>
      </w:pPr>
      <w:r>
        <w:rPr>
          <w:i w:val="0"/>
        </w:rPr>
        <w:t>Resultado e Relatório</w:t>
      </w:r>
    </w:p>
    <w:p xmlns:wp14="http://schemas.microsoft.com/office/word/2010/wordml" w14:paraId="335F9561" wp14:textId="77777777">
      <w:pPr>
        <w:spacing w:after="160"/>
      </w:pPr>
      <w:r>
        <w:rPr>
          <w:i w:val="0"/>
        </w:rPr>
        <w:t xml:space="preserve">Após simular um cálculo (Ajuste Anual ou Retificação), o sistema exibe uma tela de Resultado com o detalhamento da memória de cálculo. A partir dali é possível gerar o Relatório, com a memória de cálculo completa, e exportá-lo/baixá-lo em PDF — pronto para juntada ao processo.</w:t>
      </w:r>
    </w:p>
    <w:p xmlns:wp14="http://schemas.microsoft.com/office/word/2010/wordml" w14:paraId="5C403EAE" wp14:textId="77777777">
      <w:pPr>
        <w:pStyle w:val="Heading2"/>
      </w:pPr>
      <w:r>
        <w:rPr>
          <w:i w:val="0"/>
        </w:rPr>
        <w:t>Buscar por ID (</w:t>
      </w:r>
      <w:r>
        <w:rPr>
          <w:rFonts w:ascii="Consolas" w:hAnsi="Consolas"/>
          <w:color w:val="C0265F"/>
          <w:sz w:val="19"/>
        </w:rPr>
        <w:t>/consulta</w:t>
      </w:r>
      <w:r>
        <w:rPr>
          <w:i w:val="0"/>
        </w:rPr>
        <w:t>)</w:t>
      </w:r>
    </w:p>
    <w:p xmlns:wp14="http://schemas.microsoft.com/office/word/2010/wordml" w14:paraId="1B2DCAD7" wp14:textId="77777777">
      <w:pPr>
        <w:spacing w:after="160"/>
      </w:pPr>
      <w:r>
        <w:rPr>
          <w:i w:val="0"/>
        </w:rPr>
        <w:t>Informe o ID (UUID) de um cálculo já realizado para abrir diretamente o respectivo relatório e conferir sua autenticidade e integridade.</w:t>
      </w:r>
    </w:p>
    <w:p xmlns:wp14="http://schemas.microsoft.com/office/word/2010/wordml" w14:paraId="5AEFE0AF" wp14:textId="77777777">
      <w:pPr>
        <w:pStyle w:val="Heading2"/>
      </w:pPr>
      <w:r>
        <w:rPr>
          <w:i w:val="0"/>
        </w:rPr>
        <w:t>Parâmetros (</w:t>
      </w:r>
      <w:r>
        <w:rPr>
          <w:rFonts w:ascii="Consolas" w:hAnsi="Consolas"/>
          <w:color w:val="C0265F"/>
          <w:sz w:val="19"/>
        </w:rPr>
        <w:t>/parametros</w:t>
      </w:r>
      <w:r>
        <w:rPr>
          <w:i w:val="0"/>
        </w:rPr>
        <w:t>)</w:t>
      </w:r>
    </w:p>
    <w:p xmlns:wp14="http://schemas.microsoft.com/office/word/2010/wordml" w14:paraId="0029BE8D" wp14:textId="77777777">
      <w:pPr>
        <w:spacing w:after="160"/>
      </w:pPr>
      <w:r>
        <w:rPr>
          <w:i w:val="0"/>
        </w:rPr>
        <w:t>Página com três abas:</w:t>
      </w:r>
    </w:p>
    <w:p xmlns:wp14="http://schemas.microsoft.com/office/word/2010/wordml" w14:paraId="62D3A51A" wp14:textId="77777777">
      <w:pPr>
        <w:pStyle w:val="ListBullet"/>
        <w:spacing w:after="60"/>
      </w:pPr>
      <w:r>
        <w:rPr>
          <w:b/>
        </w:rPr>
        <w:t>Tabelas</w:t>
      </w:r>
      <w:r>
        <w:rPr>
          <w:i w:val="0"/>
        </w:rPr>
        <w:t xml:space="preserve"> — consulta pública (leitura) de qualquer uma das tabelas auxiliares usadas nos cálculos (parâmetros de IR, faixas de IR, salário mínimo, índices econômicos, taxas históricas, templates de cálculo e regras de sub-período). Em sessão administrativa, a tabela selecionada também pode ser criada, editada ou excluída.</w:t>
      </w:r>
    </w:p>
    <w:p xmlns:wp14="http://schemas.microsoft.com/office/word/2010/wordml" w14:paraId="373FA591" wp14:textId="77777777">
      <w:pPr>
        <w:pStyle w:val="ListBullet"/>
        <w:spacing w:after="60"/>
      </w:pPr>
      <w:r>
        <w:rPr>
          <w:b/>
        </w:rPr>
        <w:t>Acesso admin</w:t>
      </w:r>
      <w:r>
        <w:rPr>
          <w:i w:val="0"/>
        </w:rPr>
        <w:t xml:space="preserve"> — (visível para qualquer visitante, mas só operável logado) permite a um administrador convidar novos administradores por e-mail e visualizar a lista de administradores ativos e de convites pendentes.</w:t>
      </w:r>
    </w:p>
    <w:p xmlns:wp14="http://schemas.microsoft.com/office/word/2010/wordml" w14:paraId="32E30E98" wp14:textId="77777777">
      <w:pPr>
        <w:pStyle w:val="ListBullet"/>
        <w:spacing w:after="60"/>
      </w:pPr>
      <w:r>
        <w:rPr>
          <w:b/>
        </w:rPr>
        <w:t>Disponibilidade</w:t>
      </w:r>
      <w:r>
        <w:rPr>
          <w:i w:val="0"/>
        </w:rPr>
        <w:t xml:space="preserve"> — permite a um administrador ligar/desligar o sistema inteiro ou, individualmente, os módulos de Ajuste Anual e Retificação para o público.</w:t>
      </w:r>
    </w:p>
    <w:p xmlns:wp14="http://schemas.microsoft.com/office/word/2010/wordml" w14:paraId="5051EBB8" wp14:textId="77777777">
      <w:pPr>
        <w:pStyle w:val="Heading2"/>
      </w:pPr>
      <w:r>
        <w:rPr>
          <w:i w:val="0"/>
        </w:rPr>
        <w:t>Administração do sistema</w:t>
      </w:r>
    </w:p>
    <w:p xmlns:wp14="http://schemas.microsoft.com/office/word/2010/wordml" w14:paraId="2748F4AA" wp14:textId="77777777">
      <w:pPr>
        <w:spacing w:after="160"/>
      </w:pPr>
      <w:r w:rsidRPr="158C658E" w:rsidR="158C658E">
        <w:rPr>
          <w:i w:val="0"/>
          <w:iCs w:val="0"/>
        </w:rPr>
        <w:t xml:space="preserve">Consulte a seção </w:t>
      </w:r>
      <w:r w:rsidR="158C658E">
        <w:rPr/>
        <w:t>Acesso ao Sistema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(#acesso-ao-sistema)</w:t>
      </w:r>
      <w:r w:rsidRPr="158C658E" w:rsidR="158C658E">
        <w:rPr>
          <w:i w:val="0"/>
          <w:iCs w:val="0"/>
        </w:rPr>
        <w:t xml:space="preserve"> para o passo a passo de login administrativo, primeiro acesso e convite de novos administradores.</w:t>
      </w:r>
    </w:p>
    <w:p xmlns:wp14="http://schemas.microsoft.com/office/word/2010/wordml" w:rsidP="158C658E" w14:paraId="43B69B18" wp14:textId="77777777">
      <w:bookmarkStart w:name="sec-referencias" w:id="5"/>
      <w:pPr>
        <w:pStyle w:val="Heading2"/>
        <w:suppressLineNumbers w:val="0"/>
        <w:bidi w:val="0"/>
        <w:spacing w:before="240" w:beforeAutospacing="off" w:after="120" w:afterAutospacing="off" w:line="276" w:lineRule="auto"/>
        <w:ind w:left="0" w:right="0"/>
        <w:jc w:val="left"/>
        <w:rPr>
          <w:i w:val="0"/>
          <w:iCs w:val="0"/>
          <w:color w:val="auto"/>
        </w:rPr>
      </w:pPr>
      <w:bookmarkEnd w:id="5"/>
      <w:r w:rsidRPr="158C658E" w:rsidR="158C658E">
        <w:rPr>
          <w:i w:val="0"/>
          <w:iCs w:val="0"/>
          <w:color w:val="auto"/>
        </w:rPr>
        <w:t>Referências e materiais relacionados</w:t>
      </w:r>
    </w:p>
    <w:p w:rsidR="158C658E" w:rsidP="158C658E" w:rsidRDefault="158C658E" w14:paraId="2606E42C" w14:textId="71805C64">
      <w:pPr>
        <w:rPr>
          <w:i w:val="0"/>
          <w:iCs w:val="0"/>
          <w:sz w:val="28"/>
          <w:szCs w:val="28"/>
        </w:rPr>
      </w:pPr>
    </w:p>
    <w:p xmlns:wp14="http://schemas.microsoft.com/office/word/2010/wordml" w14:paraId="2B146F8A" wp14:textId="77777777">
      <w:pPr>
        <w:pStyle w:val="ListBullet"/>
        <w:spacing w:after="60"/>
      </w:pPr>
      <w:r>
        <w:rPr>
          <w:b/>
        </w:rPr>
        <w:t>Sistema em produção</w:t>
      </w:r>
      <w:r>
        <w:rPr>
          <w:i w:val="0"/>
        </w:rPr>
        <w:t xml:space="preserve">: </w:t>
      </w:r>
      <w:hyperlink r:id="rId11">
        <w:r>
          <w:rPr>
            <w:color w:val="1155CC"/>
            <w:u w:val="single"/>
          </w:rPr>
          <w:t>https://calcjud.vercel.app/</w:t>
        </w:r>
      </w:hyperlink>
    </w:p>
    <w:p xmlns:wp14="http://schemas.microsoft.com/office/word/2010/wordml" w14:paraId="71C2C2B3" wp14:textId="77777777">
      <w:pPr>
        <w:pStyle w:val="ListBullet"/>
        <w:spacing w:after="60"/>
      </w:pPr>
      <w:r>
        <w:rPr>
          <w:b/>
        </w:rPr>
        <w:t>Planilha de Cálculo de Ajuste Anual de IRPF</w:t>
      </w:r>
      <w:r>
        <w:rPr>
          <w:i w:val="0"/>
        </w:rPr>
        <w:t xml:space="preserve"> (DCAL, intranet JFRJ — acesso restrito à rede interna): </w:t>
      </w:r>
      <w:hyperlink r:id="rId12">
        <w:r>
          <w:rPr>
            <w:color w:val="1155CC"/>
            <w:u w:val="single"/>
          </w:rPr>
          <w:t>https://intranet.jfrj.jus.br/unidade/dcal/planilhas-para-calculo-simples-projef-web/planilha-de-calculo-de-ajuste-anual-de</w:t>
        </w:r>
      </w:hyperlink>
    </w:p>
    <w:p xmlns:wp14="http://schemas.microsoft.com/office/word/2010/wordml" w14:paraId="7FFC2D08" wp14:textId="77777777">
      <w:pPr>
        <w:pStyle w:val="ListBullet"/>
        <w:spacing w:after="60"/>
      </w:pPr>
      <w:r>
        <w:rPr>
          <w:b/>
        </w:rPr>
        <w:t>Planilha de Cálculo de Declaração Anual do Imposto de Renda</w:t>
      </w:r>
      <w:r>
        <w:rPr>
          <w:i w:val="0"/>
        </w:rPr>
        <w:t xml:space="preserve"> (DCAL, intranet JFRJ — acesso restrito à rede interna): </w:t>
      </w:r>
      <w:hyperlink r:id="rId13">
        <w:r>
          <w:rPr>
            <w:color w:val="1155CC"/>
            <w:u w:val="single"/>
          </w:rPr>
          <w:t>https://intranet.jfrj.jus.br/unidade/dcal/solucoes-para-contadorias/planilha-de-calculo-de-declaracao-anual-do-imposto-de-renda</w:t>
        </w:r>
      </w:hyperlink>
    </w:p>
    <w:p w:rsidR="158C658E" w:rsidP="158C658E" w:rsidRDefault="158C658E" w14:paraId="76B57183" w14:textId="2800F69F">
      <w:pPr>
        <w:shd w:val="clear" w:color="auto" w:fill="FFF6DA"/>
        <w:spacing w:after="200"/>
        <w:ind w:left="227"/>
        <w:rPr>
          <w:i w:val="1"/>
          <w:iCs w:val="1"/>
        </w:rPr>
      </w:pPr>
    </w:p>
    <w:p xmlns:wp14="http://schemas.microsoft.com/office/word/2010/wordml" w14:paraId="779BD078" wp14:textId="54BBFD9D">
      <w:pPr>
        <w:shd w:val="clear" w:color="auto" w:fill="FFF6DA"/>
        <w:spacing w:after="200"/>
        <w:ind w:left="227"/>
      </w:pPr>
      <w:r>
        <w:rPr>
          <w:i w:val="1"/>
          <w:iCs w:val="1"/>
          <w:lang w:val="pt-BR"/>
        </w:rPr>
        <w:t xml:space="preserve">Os links de intranet do TRF2/JFRJ só são acessíveis a partir da rede interna do Tribunal; a descrição do contexto de origem do projeto (seção acima) foi montada a partir de material de levantamento já disponível, que resume o conteúdo dessas mesmas fontes.</w:t>
      </w:r>
    </w:p>
    <w:p w:rsidR="158C658E" w:rsidP="158C658E" w:rsidRDefault="158C658E" w14:paraId="7E913C7C" w14:textId="412F2059">
      <w:pPr>
        <w:shd w:val="clear" w:color="auto" w:fill="FFF6DA"/>
        <w:spacing w:after="200"/>
        <w:ind w:left="227"/>
        <w:rPr>
          <w:i w:val="1"/>
          <w:iCs w:val="1"/>
        </w:rPr>
      </w:pPr>
    </w:p>
    <w:p w:rsidR="7BBBB01F" w:rsidP="7BBBB01F" w:rsidRDefault="7BBBB01F" w14:paraId="6A7F34CA" w14:textId="36EF67E1">
      <w:pPr>
        <w:rPr>
          <w:i w:val="0"/>
          <w:iCs w:val="0"/>
          <w:color w:val="auto"/>
        </w:rPr>
      </w:pPr>
    </w:p>
    <w:p xmlns:wp14="http://schemas.microsoft.com/office/word/2010/wordml" w:rsidP="158C658E" w14:paraId="0651D553" wp14:textId="77777777">
      <w:bookmarkStart w:name="sec-acesso" w:id="6"/>
      <w:pPr>
        <w:pStyle w:val="Heading2"/>
        <w:suppressLineNumbers w:val="0"/>
        <w:bidi w:val="0"/>
        <w:spacing w:before="240" w:beforeAutospacing="off" w:after="120" w:afterAutospacing="off" w:line="276" w:lineRule="auto"/>
        <w:ind w:left="0" w:right="0"/>
        <w:jc w:val="left"/>
        <w:rPr>
          <w:i w:val="0"/>
          <w:iCs w:val="0"/>
          <w:color w:val="auto"/>
        </w:rPr>
      </w:pPr>
      <w:bookmarkEnd w:id="6"/>
      <w:r w:rsidRPr="158C658E" w:rsidR="158C658E">
        <w:rPr>
          <w:i w:val="0"/>
          <w:iCs w:val="0"/>
          <w:color w:val="auto"/>
        </w:rPr>
        <w:t>Acesso ao Sistema</w:t>
      </w:r>
    </w:p>
    <w:p xmlns:wp14="http://schemas.microsoft.com/office/word/2010/wordml" w14:paraId="6E0CB2E5" wp14:textId="77777777">
      <w:pPr>
        <w:spacing w:after="160"/>
      </w:pPr>
      <w:r>
        <w:rPr>
          <w:i w:val="0"/>
        </w:rPr>
        <w:t>O CALCJUD é uma aplicação web publicada como site estático e acessada por navegador — não requer instalação de cliente.</w:t>
      </w:r>
    </w:p>
    <w:p xmlns:wp14="http://schemas.microsoft.com/office/word/2010/wordml" w14:paraId="0DA55CD7" wp14:textId="77777777">
      <w:pPr>
        <w:pStyle w:val="Heading2"/>
      </w:pPr>
      <w:r>
        <w:rPr>
          <w:i w:val="0"/>
        </w:rPr>
        <w:t>Acesso público (uso comum)</w:t>
      </w:r>
    </w:p>
    <w:p xmlns:wp14="http://schemas.microsoft.com/office/word/2010/wordml" w14:paraId="066ED680" wp14:textId="77777777">
      <w:pPr>
        <w:pStyle w:val="ListNumber"/>
        <w:spacing w:after="60"/>
      </w:pPr>
      <w:r>
        <w:rPr>
          <w:i w:val="0"/>
        </w:rPr>
        <w:t xml:space="preserve">Abra a URL de produção do sistema: </w:t>
      </w:r>
      <w:hyperlink r:id="rId11">
        <w:r>
          <w:rPr>
            <w:color w:val="1155CC"/>
            <w:u w:val="single"/>
          </w:rPr>
          <w:t>https://calcjud.vercel.app/</w:t>
        </w:r>
      </w:hyperlink>
      <w:r>
        <w:rPr>
          <w:i w:val="0"/>
        </w:rPr>
        <w:t>.</w:t>
      </w:r>
    </w:p>
    <w:p xmlns:wp14="http://schemas.microsoft.com/office/word/2010/wordml" w:rsidP="158C658E" w14:paraId="060AAE76" wp14:textId="77777777">
      <w:pPr>
        <w:pStyle w:val="ListNumber"/>
        <w:spacing w:after="60"/>
        <w:rPr>
          <w:i w:val="0"/>
          <w:iCs w:val="0"/>
        </w:rPr>
      </w:pPr>
      <w:r w:rsidRPr="158C658E" w:rsidR="158C658E">
        <w:rPr>
          <w:i w:val="0"/>
          <w:iCs w:val="0"/>
        </w:rPr>
        <w:t xml:space="preserve">Nenhum login é necessário para realizar cálculos de Ajuste Anual, Retificação, consultar um cálculo por ID ou visualizar os parâmetros fiscais — desde que o respectivo módulo esteja habilitado pela administração (ver </w:t>
      </w:r>
      <w:r w:rsidR="158C658E">
        <w:rPr/>
        <w:t>Disponibilidade</w:t>
      </w:r>
      <w:r w:rsidRPr="158C658E" w:rsidR="158C658E">
        <w:rPr>
          <w:rFonts w:ascii="Consolas" w:hAnsi="Consolas"/>
          <w:i w:val="1"/>
          <w:iCs w:val="1"/>
          <w:color w:val="666666"/>
          <w:sz w:val="17"/>
          <w:szCs w:val="17"/>
        </w:rPr>
        <w:t xml:space="preserve"> (#administração-do-sistema)</w:t>
      </w:r>
      <w:r w:rsidRPr="158C658E" w:rsidR="158C658E">
        <w:rPr>
          <w:i w:val="0"/>
          <w:iCs w:val="0"/>
        </w:rPr>
        <w:t>).</w:t>
      </w:r>
    </w:p>
    <w:p w:rsidR="158C658E" w:rsidP="7BBBB01F" w:rsidRDefault="158C658E" w14:paraId="39B18E96" w14:textId="28EA14B9">
      <w:pPr>
        <w:pStyle w:val="ListNumber"/>
        <w:numPr>
          <w:ilvl w:val="0"/>
          <w:numId w:val="0"/>
        </w:numPr>
        <w:spacing w:after="60"/>
        <w:ind w:left="360"/>
        <w:rPr>
          <w:i w:val="0"/>
          <w:iCs w:val="0"/>
        </w:rPr>
      </w:pPr>
    </w:p>
    <w:p w:rsidR="7BBBB01F" w:rsidP="7BBBB01F" w:rsidRDefault="7BBBB01F" w14:paraId="262DA8E7" w14:textId="5A0411BD">
      <w:pPr>
        <w:pStyle w:val="ListNumber"/>
        <w:numPr>
          <w:ilvl w:val="0"/>
          <w:numId w:val="0"/>
        </w:numPr>
        <w:spacing w:after="60"/>
        <w:ind w:left="360"/>
        <w:rPr>
          <w:i w:val="0"/>
          <w:iCs w:val="0"/>
        </w:rPr>
      </w:pPr>
    </w:p>
    <w:p w:rsidR="7BBBB01F" w:rsidP="7BBBB01F" w:rsidRDefault="7BBBB01F" w14:paraId="7BD794CA" w14:textId="76182084">
      <w:pPr>
        <w:pStyle w:val="ListNumber"/>
        <w:numPr>
          <w:ilvl w:val="0"/>
          <w:numId w:val="0"/>
        </w:numPr>
        <w:spacing w:after="60"/>
        <w:ind w:left="360"/>
        <w:rPr>
          <w:i w:val="0"/>
          <w:iCs w:val="0"/>
        </w:rPr>
      </w:pPr>
    </w:p>
    <w:p w:rsidR="7BBBB01F" w:rsidP="7BBBB01F" w:rsidRDefault="7BBBB01F" w14:paraId="30A68B23" w14:textId="0A9F6A14">
      <w:pPr>
        <w:pStyle w:val="ListNumber"/>
        <w:numPr>
          <w:ilvl w:val="0"/>
          <w:numId w:val="0"/>
        </w:numPr>
        <w:spacing w:after="60"/>
        <w:ind w:left="360"/>
        <w:rPr>
          <w:i w:val="0"/>
          <w:iCs w:val="0"/>
        </w:rPr>
      </w:pPr>
    </w:p>
    <w:p w:rsidR="158C658E" w:rsidP="158C658E" w:rsidRDefault="158C658E" w14:paraId="09BAC255" w14:textId="0DFD3AB4">
      <w:pPr>
        <w:pStyle w:val="ListNumber"/>
        <w:numPr>
          <w:ilvl w:val="0"/>
          <w:numId w:val="0"/>
        </w:numPr>
        <w:spacing w:after="60"/>
        <w:ind w:left="360"/>
        <w:rPr>
          <w:i w:val="0"/>
          <w:iCs w:val="0"/>
        </w:rPr>
      </w:pPr>
    </w:p>
    <w:p xmlns:wp14="http://schemas.microsoft.com/office/word/2010/wordml" w14:paraId="233F14FB" wp14:textId="77777777">
      <w:pPr>
        <w:pStyle w:val="Heading2"/>
      </w:pPr>
      <w:r w:rsidRPr="158C658E" w:rsidR="158C658E">
        <w:rPr>
          <w:i w:val="0"/>
          <w:iCs w:val="0"/>
        </w:rPr>
        <w:t>Acesso administrativo</w:t>
      </w:r>
    </w:p>
    <w:p w:rsidR="158C658E" w:rsidP="158C658E" w:rsidRDefault="158C658E" w14:paraId="2866AF74" w14:textId="7DA94C02">
      <w:pPr>
        <w:pStyle w:val="Normal"/>
      </w:pPr>
    </w:p>
    <w:p xmlns:wp14="http://schemas.microsoft.com/office/word/2010/wordml" w14:paraId="235D58D4" wp14:textId="77777777">
      <w:pPr>
        <w:pStyle w:val="ListNumber"/>
        <w:spacing w:after="60"/>
      </w:pPr>
      <w:r>
        <w:rPr>
          <w:i w:val="0"/>
        </w:rPr>
        <w:t xml:space="preserve">Na página inicial (ou na página </w:t>
      </w:r>
      <w:r>
        <w:rPr>
          <w:b/>
        </w:rPr>
        <w:t>Parâmetros</w:t>
      </w:r>
      <w:r>
        <w:rPr>
          <w:i w:val="0"/>
        </w:rPr>
        <w:t xml:space="preserve">), clique em </w:t>
      </w:r>
      <w:r>
        <w:rPr>
          <w:b/>
        </w:rPr>
        <w:t>Login admin</w:t>
      </w:r>
      <w:r>
        <w:rPr>
          <w:i w:val="0"/>
        </w:rPr>
        <w:t>.</w:t>
      </w:r>
    </w:p>
    <w:p xmlns:wp14="http://schemas.microsoft.com/office/word/2010/wordml" w14:paraId="69AD290A" wp14:textId="77777777">
      <w:pPr>
        <w:pStyle w:val="ListNumber"/>
        <w:spacing w:after="60"/>
      </w:pPr>
      <w:r>
        <w:rPr>
          <w:i w:val="0"/>
        </w:rPr>
        <w:t xml:space="preserve">Na aba </w:t>
      </w:r>
      <w:r>
        <w:rPr>
          <w:b/>
        </w:rPr>
        <w:t>Entrar</w:t>
      </w:r>
      <w:r>
        <w:rPr>
          <w:i w:val="0"/>
        </w:rPr>
        <w:t>, informe e-mail e senha de uma conta já cadastrada como administradora.</w:t>
      </w:r>
    </w:p>
    <w:p xmlns:wp14="http://schemas.microsoft.com/office/word/2010/wordml" w14:paraId="6C191F96" wp14:textId="77777777">
      <w:pPr>
        <w:pStyle w:val="ListNumber"/>
        <w:spacing w:after="60"/>
      </w:pPr>
      <w:r>
        <w:rPr>
          <w:i w:val="0"/>
        </w:rPr>
        <w:t xml:space="preserve">Caso seja seu primeiro acesso após ter sido convidado por outro administrador (convite feito na aba </w:t>
      </w:r>
      <w:r>
        <w:rPr>
          <w:b/>
        </w:rPr>
        <w:t>Acesso admin</w:t>
      </w:r>
      <w:r>
        <w:rPr>
          <w:i w:val="0"/>
        </w:rPr>
        <w:t xml:space="preserve"> da página Parâmetros), use a aba </w:t>
      </w:r>
      <w:r>
        <w:rPr>
          <w:b/>
        </w:rPr>
        <w:t>Primeiro acesso</w:t>
      </w:r>
      <w:r>
        <w:rPr>
          <w:i w:val="0"/>
        </w:rPr>
        <w:t>: informe o e-mail convidado e crie uma senha — a conta é ativada automaticamente caso exista um convite pendente para aquele e-mail.</w:t>
      </w:r>
    </w:p>
    <w:p xmlns:wp14="http://schemas.microsoft.com/office/word/2010/wordml" w14:paraId="2D61325D" wp14:textId="77777777">
      <w:pPr>
        <w:pStyle w:val="ListNumber"/>
        <w:spacing w:after="60"/>
      </w:pPr>
      <w:r>
        <w:rPr>
          <w:i w:val="0"/>
        </w:rPr>
        <w:t>Após autenticado, é possível trocar a própria senha na mesma janela de acesso administrativo.</w:t>
      </w:r>
    </w:p>
    <w:p xmlns:wp14="http://schemas.microsoft.com/office/word/2010/wordml" w14:paraId="295443F7" wp14:textId="77777777">
      <w:pPr>
        <w:pStyle w:val="ListNumber"/>
        <w:spacing w:after="60"/>
      </w:pPr>
      <w:r>
        <w:rPr>
          <w:i w:val="0"/>
        </w:rPr>
        <w:t>Com a sessão administrativa ativa, ficam disponíveis:</w:t>
      </w:r>
    </w:p>
    <w:p xmlns:wp14="http://schemas.microsoft.com/office/word/2010/wordml" w14:paraId="3F102B16" wp14:textId="77777777">
      <w:pPr>
        <w:pStyle w:val="ListBullet2"/>
        <w:spacing w:after="60"/>
      </w:pPr>
      <w:r>
        <w:rPr>
          <w:i w:val="0"/>
        </w:rPr>
        <w:t xml:space="preserve">Edição das tabelas auxiliares na página </w:t>
      </w:r>
      <w:r>
        <w:rPr>
          <w:b/>
        </w:rPr>
        <w:t>Parâmetros</w:t>
      </w:r>
      <w:r>
        <w:rPr>
          <w:i w:val="0"/>
        </w:rPr>
        <w:t xml:space="preserve"> (aba </w:t>
      </w:r>
      <w:r>
        <w:rPr>
          <w:b/>
        </w:rPr>
        <w:t>Tabelas</w:t>
      </w:r>
      <w:r>
        <w:rPr>
          <w:i w:val="0"/>
        </w:rPr>
        <w:t>).</w:t>
      </w:r>
    </w:p>
    <w:p xmlns:wp14="http://schemas.microsoft.com/office/word/2010/wordml" w14:paraId="6B037D53" wp14:textId="77777777">
      <w:pPr>
        <w:pStyle w:val="ListBullet2"/>
        <w:spacing w:after="60"/>
      </w:pPr>
      <w:r>
        <w:rPr>
          <w:i w:val="0"/>
        </w:rPr>
        <w:t xml:space="preserve">Convite de novos administradores e visualização de administradores/convites pendentes (aba </w:t>
      </w:r>
      <w:r>
        <w:rPr>
          <w:b/>
        </w:rPr>
        <w:t>Acesso admin</w:t>
      </w:r>
      <w:r>
        <w:rPr>
          <w:i w:val="0"/>
        </w:rPr>
        <w:t>).</w:t>
      </w:r>
    </w:p>
    <w:p xmlns:wp14="http://schemas.microsoft.com/office/word/2010/wordml" w:rsidP="158C658E" w14:paraId="76CF6590" wp14:textId="77777777">
      <w:pPr>
        <w:pStyle w:val="ListBullet2"/>
        <w:spacing w:after="60"/>
        <w:rPr>
          <w:i w:val="0"/>
          <w:iCs w:val="0"/>
        </w:rPr>
      </w:pPr>
      <w:r w:rsidRPr="158C658E" w:rsidR="158C658E">
        <w:rPr>
          <w:i w:val="0"/>
          <w:iCs w:val="0"/>
        </w:rPr>
        <w:t xml:space="preserve">Controle de disponibilidade pública do sistema e de cada módulo de cálculo (aba </w:t>
      </w:r>
      <w:r w:rsidRPr="158C658E" w:rsidR="158C658E">
        <w:rPr>
          <w:b w:val="1"/>
          <w:bCs w:val="1"/>
        </w:rPr>
        <w:t>Disponibilidade</w:t>
      </w:r>
      <w:r w:rsidRPr="158C658E" w:rsidR="158C658E">
        <w:rPr>
          <w:i w:val="0"/>
          <w:iCs w:val="0"/>
        </w:rPr>
        <w:t>).</w:t>
      </w:r>
    </w:p>
    <w:p w:rsidR="158C658E" w:rsidP="158C658E" w:rsidRDefault="158C658E" w14:paraId="2856A469" w14:textId="7D476E8F">
      <w:pPr>
        <w:pStyle w:val="ListBullet2"/>
        <w:numPr>
          <w:ilvl w:val="0"/>
          <w:numId w:val="0"/>
        </w:numPr>
        <w:spacing w:after="60"/>
        <w:ind w:left="0"/>
        <w:rPr>
          <w:i w:val="0"/>
          <w:iCs w:val="0"/>
        </w:rPr>
      </w:pPr>
    </w:p>
    <w:p w:rsidR="158C658E" w:rsidP="158C658E" w:rsidRDefault="158C658E" w14:paraId="5607DFBC" w14:textId="028C64A4">
      <w:pPr>
        <w:spacing w:after="160"/>
        <w:rPr>
          <w:i w:val="0"/>
          <w:iCs w:val="0"/>
        </w:rPr>
      </w:pPr>
    </w:p>
    <w:sectPr w:rsidRPr="0006063C" w:rsidR="00FC693F" w:rsidSect="00034616">
      <w:pgSz w:w="12240" w:h="15840" w:orient="portrait"/>
      <w:pgMar w:top="900" w:right="1247" w:bottom="81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BB035D"/>
    <w:rsid w:val="01BB035D"/>
    <w:rsid w:val="0598D045"/>
    <w:rsid w:val="0C1F745B"/>
    <w:rsid w:val="0D9DC880"/>
    <w:rsid w:val="0E456DD3"/>
    <w:rsid w:val="120987B0"/>
    <w:rsid w:val="154FEF2B"/>
    <w:rsid w:val="158C658E"/>
    <w:rsid w:val="18E9432A"/>
    <w:rsid w:val="18EEBB7E"/>
    <w:rsid w:val="1AFCFF90"/>
    <w:rsid w:val="268669F4"/>
    <w:rsid w:val="28C46835"/>
    <w:rsid w:val="2A671BE9"/>
    <w:rsid w:val="2E59BB3F"/>
    <w:rsid w:val="2F651667"/>
    <w:rsid w:val="331B6793"/>
    <w:rsid w:val="3DDDE7F5"/>
    <w:rsid w:val="43288885"/>
    <w:rsid w:val="4ED16093"/>
    <w:rsid w:val="505707E3"/>
    <w:rsid w:val="5583E455"/>
    <w:rsid w:val="56618CD1"/>
    <w:rsid w:val="56618CD1"/>
    <w:rsid w:val="57134F25"/>
    <w:rsid w:val="57134F25"/>
    <w:rsid w:val="66CA0289"/>
    <w:rsid w:val="6C7C972D"/>
    <w:rsid w:val="6F77876A"/>
    <w:rsid w:val="7370B3E7"/>
    <w:rsid w:val="7370B3E7"/>
    <w:rsid w:val="7738D80E"/>
    <w:rsid w:val="783E708F"/>
    <w:rsid w:val="7B2CBDA1"/>
    <w:rsid w:val="7BBBB01F"/>
    <w:rsid w:val="7BE3A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4E85388-27A4-443A-8059-B888BCA23E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asciiTheme="majorHAnsi" w:hAnsiTheme="majorHAnsi" w:eastAsiaTheme="majorEastAsia" w:cstheme="majorBidi"/>
      <w:b/>
      <w:bCs/>
      <w:color w:val="1F4E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 w:asciiTheme="majorHAnsi" w:hAnsiTheme="majorHAnsi" w:eastAsiaTheme="majorEastAsia" w:cstheme="majorBidi"/>
      <w:b/>
      <w:bCs/>
      <w:color w:val="1F4E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Calibri" w:hAnsi="Calibri" w:asciiTheme="majorHAnsi" w:hAnsiTheme="majorHAnsi" w:eastAsiaTheme="majorEastAsia" w:cstheme="majorBidi"/>
      <w:b/>
      <w:bCs/>
      <w:color w:val="1F4E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" Type="http://schemas.openxmlformats.org/officeDocument/2006/relationships/hyperlink" Target="https://github.com/contaagoijf/judicial-calculator" TargetMode="External"/><Relationship Id="rId11" Type="http://schemas.openxmlformats.org/officeDocument/2006/relationships/hyperlink" Target="https://calcjud.vercel.app/" TargetMode="External"/><Relationship Id="rId12" Type="http://schemas.openxmlformats.org/officeDocument/2006/relationships/hyperlink" Target="https://intranet.jfrj.jus.br/unidade/dcal/planilhas-para-calculo-simples-projef-web/planilha-de-calculo-de-ajuste-anual-de" TargetMode="External"/><Relationship Id="rId13" Type="http://schemas.openxmlformats.org/officeDocument/2006/relationships/hyperlink" Target="https://intranet.jfrj.jus.br/unidade/dcal/solucoes-para-contadorias/planilha-de-calculo-de-declaracao-anual-do-imposto-de-renda" TargetMode="External"/><Relationship Id="rId14" Type="http://schemas.openxmlformats.org/officeDocument/2006/relationships/hyperlink" Target="https://nuvem.trf2.jus.br/s/7P2xp6QLsWNf65q" TargetMode="External"/><Relationship Id="R628f7f2b79474919" Type="http://schemas.openxmlformats.org/officeDocument/2006/relationships/hyperlink" Target="https://bun.sh" TargetMode="External"/><Relationship Id="Rd046ee95690248de" Type="http://schemas.openxmlformats.org/officeDocument/2006/relationships/hyperlink" Target="https://nuvem.trf2.jus.br/s/xNMMC9ZrcRi3sX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Marcio Barcellos</lastModifiedBy>
  <revision>8</revision>
  <dcterms:created xsi:type="dcterms:W3CDTF">2013-12-23T23:15:00.0000000Z</dcterms:created>
  <dcterms:modified xsi:type="dcterms:W3CDTF">2026-08-30T18:07:08.8517506Z</dcterms:modified>
  <category/>
</coreProperties>
</file>